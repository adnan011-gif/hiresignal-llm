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 Resume Summary.</w:t>
        <w:br/>
        <w:t>Experience: 4 years of Python backend development, PostgreSQL database design, and building web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